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Customer Journey Map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472"/>
        <w:gridCol w:w="5472"/>
      </w:tblGrid>
      <w:tr>
        <w:trPr/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SWTID-2026-9680</w:t>
            </w:r>
          </w:p>
        </w:tc>
      </w:tr>
      <w:tr>
        <w:trPr/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PocketSmart AI: Your Smart Budget &amp; Recommendation Assistant</w:t>
            </w:r>
          </w:p>
        </w:tc>
      </w:tr>
      <w:tr>
        <w:trPr/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Marks</w:t>
            </w:r>
          </w:p>
        </w:tc>
      </w:tr>
    </w:tbl>
    <w:p>
      <w:pPr>
        <w:pStyle w:val="Normal"/>
        <w:rPr/>
      </w:pPr>
      <w:r>
        <w:rPr>
          <w:b/>
        </w:rPr>
        <w:t>Customer Journey Map</w:t>
      </w:r>
    </w:p>
    <w:p>
      <w:pPr>
        <w:pStyle w:val="Normal"/>
        <w:rPr/>
      </w:pPr>
      <w:r>
        <w:rPr/>
        <w:t>Map out the customer's experience stage-by-stage, capturing their actions, touchpoints, thoughts, and feelings, along with process ownership and improvement opportunities at each stage.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36"/>
        <w:gridCol w:w="2736"/>
        <w:gridCol w:w="2736"/>
        <w:gridCol w:w="2736"/>
      </w:tblGrid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Phase of Journey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Stage 1</w:t>
              <w:br/>
              <w:t>Login &amp; Planner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Stage 2</w:t>
              <w:br/>
              <w:t>Recommendation Generation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Stage 3</w:t>
              <w:br/>
              <w:t>Personalized Result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Actions</w:t>
              <w:br/>
              <w:t>What does the customer do?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Login to the application.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Access the planner.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Enter the required planning details.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Submit planner information.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processes the request.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Recommendation service generates suggestions.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View the recommendation result.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Review the suggested options.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 the relevant recommendation for planning.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Touchpoint</w:t>
              <w:br/>
              <w:t>What part of the service do they interact with?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Login interface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Authentication/session component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Planner page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Planner form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FastAPI route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Gemini recommendation service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Recommendation page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Jinja2 result template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Frontend result components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Customer Thought</w:t>
              <w:br/>
              <w:t>What is the customer thinking?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 I access my planner securely?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Is the planner easy to use?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Will my details be handled correctly?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Will the system understand my request?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Are the recommendations relevant?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How quickly will I get the result?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Does this recommendation match my needs?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Which option should I consider?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 I use this result for my planning?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Customer Feeling</w:t>
              <w:br/>
              <w:t>What is the customer feeling?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Curious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Comfortable when login works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Ready to plan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Interested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Expectant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Engaged with the recommendation process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Satisfied when the result is relevant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Confident to review options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Motivated to use the planning result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Process Ownership</w:t>
              <w:br/>
              <w:t>Who is in the lead on this?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Authentication/session components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FastAPI protected routes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Planner module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FastAPI routes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Gemini utility / recommendation service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Validation and fallback logic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Jinja2 templates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Frontend form/result components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Recommendation service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Opportunities</w:t>
              <w:br/>
              <w:t>How can we improve this stage?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Keep authentication flow simple.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Improve protected-route handling.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Make planner forms clear and easy to complete.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Improve recommendation accuracy and relevance.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Strengthen validation and fallback handling.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Keep recommendation logic modular and reusable.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Present results clearly.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Reuse common recommendation components.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Verify final repository and production integration details.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</w:rPr>
        <w:t>PocketSmart AI – Customer Journey Map</w:t>
      </w:r>
    </w:p>
    <w:sectPr>
      <w:type w:val="nextPage"/>
      <w:pgSz w:w="12240" w:h="158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384</Words>
  <Characters>2144</Characters>
  <CharactersWithSpaces>2453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2026-09-30T13:02:56Z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